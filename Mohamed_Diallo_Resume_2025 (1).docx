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Mohamed Diallo</w:t>
      </w:r>
    </w:p>
    <w:p>
      <w:r>
        <w:t>📞 347-881-4993 | ✉️ mohamedsdiallo11@gmail.com | 📍 Brooklyn, NY 11213</w:t>
      </w:r>
    </w:p>
    <w:p>
      <w:pPr>
        <w:pStyle w:val="Heading2"/>
      </w:pPr>
      <w:r>
        <w:t>Career Objective</w:t>
      </w:r>
    </w:p>
    <w:p>
      <w:r>
        <w:t>Hardworking student possessing strong analytical, problem-solving and communication skills. Excels in developing product knowledge and understanding customer needs to ensure excellent customer experience. Dedicated to working in a fast-paced, team-oriented environment to gain practical experience and further develop marketing and sales skills. Aiming to leverage my abilities to successfully fill the vacant role on your team.</w:t>
      </w:r>
    </w:p>
    <w:p>
      <w:pPr>
        <w:pStyle w:val="Heading2"/>
      </w:pPr>
      <w:r>
        <w:t>Skills</w:t>
      </w:r>
    </w:p>
    <w:p>
      <w:r>
        <w:t>Negotiation, Interpersonal Skills, Problem-Solving, Team Leadership, Customer Service, Critical Thinking, Digital and Physical Research, Social Media Content Creation, Digital Marketing</w:t>
      </w:r>
    </w:p>
    <w:p>
      <w:pPr>
        <w:pStyle w:val="Heading2"/>
      </w:pPr>
      <w:r>
        <w:t>Experience</w:t>
      </w:r>
    </w:p>
    <w:p>
      <w:pPr>
        <w:pStyle w:val="ListBullet"/>
      </w:pPr>
      <w:r>
        <w:t>Cashier / SCO Associate</w:t>
      </w:r>
    </w:p>
    <w:p>
      <w:r>
        <w:t>BJ’s Wholesale Club – Brooklyn, NY | January 2024 – Present</w:t>
      </w:r>
    </w:p>
    <w:p>
      <w:r>
        <w:t>- Provided quick and friendly checkout experiences while handling high customer volumes.</w:t>
        <w:br/>
        <w:t>- Supported Self-Checkout (SCO) customers, resolving issues and assisting with transactions.</w:t>
        <w:br/>
        <w:t>- Promoted store membership benefits and helped upsell products at the register.</w:t>
        <w:br/>
        <w:t>- Managed cash, credit, and mobile payments accurately.</w:t>
        <w:br/>
        <w:t>- Maintained a clean and organized work area while ensuring compliance with store policies.</w:t>
        <w:br/>
        <w:t>- Received praise for professionalism and consistent reliability by management.</w:t>
      </w:r>
    </w:p>
    <w:p>
      <w:pPr>
        <w:pStyle w:val="ListBullet"/>
      </w:pPr>
      <w:r>
        <w:t>Internship Student</w:t>
      </w:r>
    </w:p>
    <w:p>
      <w:r>
        <w:t>Maroon Strategist – Brooklyn, NY | September 2023 – November 2023</w:t>
      </w:r>
    </w:p>
    <w:p>
      <w:r>
        <w:t>- Performed assignments as determined by the supervisor.</w:t>
        <w:br/>
        <w:t>- Worked both independently and within a team environment with focus and high attention to detail.</w:t>
        <w:br/>
        <w:t>- Communicated with others, demonstrating strong verbal and written communication skills.</w:t>
        <w:br/>
        <w:t>- Identified opportunities for process improvements and developed action plans accordingly.</w:t>
        <w:br/>
        <w:t>- Assisted in creating promotional materials such as brochures, flyers, catalogs.</w:t>
        <w:br/>
        <w:t>- Created reports utilizing databases, spreadsheets and graphics.</w:t>
      </w:r>
    </w:p>
    <w:p>
      <w:pPr>
        <w:pStyle w:val="Heading2"/>
      </w:pPr>
      <w:r>
        <w:t>Education</w:t>
      </w:r>
    </w:p>
    <w:p>
      <w:r>
        <w:t>Bachelor of Science (B.S.) in Computer Science Candidate</w:t>
      </w:r>
    </w:p>
    <w:p>
      <w:r>
        <w:t>Medgar Evers College – Brooklyn, NY | Expected Graduation: May 2027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